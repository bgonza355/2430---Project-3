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D073" w14:textId="376F12F5" w:rsidR="00035BD3" w:rsidRDefault="00000000">
      <w:pPr>
        <w:pStyle w:val="Heading1"/>
      </w:pPr>
      <w:r>
        <w:t>CSIS 2430 —</w:t>
      </w:r>
      <w:r w:rsidR="009E21D0">
        <w:t xml:space="preserve"> </w:t>
      </w:r>
      <w:r>
        <w:t xml:space="preserve">Project </w:t>
      </w:r>
      <w:r w:rsidR="009E21D0">
        <w:t xml:space="preserve">3 </w:t>
      </w:r>
      <w:r>
        <w:t xml:space="preserve">Plan </w:t>
      </w:r>
    </w:p>
    <w:p w14:paraId="0026732E" w14:textId="77777777" w:rsidR="00035BD3" w:rsidRDefault="00000000">
      <w:pPr>
        <w:pStyle w:val="Heading2"/>
      </w:pPr>
      <w:r>
        <w:t>1) Project Information</w:t>
      </w:r>
    </w:p>
    <w:p w14:paraId="5E1D4E8D" w14:textId="3A743FD8" w:rsidR="00035BD3" w:rsidRDefault="00000000">
      <w:pPr>
        <w:pStyle w:val="ListBullet"/>
      </w:pPr>
      <w:r>
        <w:t xml:space="preserve">Course / Term: CSIS 2430 </w:t>
      </w:r>
    </w:p>
    <w:p w14:paraId="255B62D3" w14:textId="05BD9F3A" w:rsidR="00035BD3" w:rsidRDefault="00000000">
      <w:pPr>
        <w:pStyle w:val="ListBullet"/>
      </w:pPr>
      <w:r>
        <w:t xml:space="preserve">Project: Project </w:t>
      </w:r>
      <w:r w:rsidR="009E21D0">
        <w:t>3</w:t>
      </w:r>
      <w:r>
        <w:t xml:space="preserve"> (Team)</w:t>
      </w:r>
    </w:p>
    <w:p w14:paraId="3DEAF439" w14:textId="60557DB9" w:rsidR="00035BD3" w:rsidRDefault="00000000">
      <w:pPr>
        <w:pStyle w:val="ListBullet"/>
      </w:pPr>
      <w:r>
        <w:t xml:space="preserve">Team Name: </w:t>
      </w:r>
      <w:r w:rsidR="009E21D0">
        <w:t>(undecided)</w:t>
      </w:r>
    </w:p>
    <w:p w14:paraId="79A7F1B1" w14:textId="489B1E4B" w:rsidR="00035BD3" w:rsidRDefault="00000000">
      <w:pPr>
        <w:pStyle w:val="ListBullet"/>
      </w:pPr>
      <w:r>
        <w:t>Start Date: 2026-0</w:t>
      </w:r>
      <w:r w:rsidR="009E21D0">
        <w:t>3-23</w:t>
      </w:r>
    </w:p>
    <w:p w14:paraId="3AEFFBFA" w14:textId="3A88B70C" w:rsidR="00035BD3" w:rsidRDefault="00000000">
      <w:pPr>
        <w:pStyle w:val="ListBullet"/>
      </w:pPr>
      <w:r>
        <w:t>Due Date: 2026-0</w:t>
      </w:r>
      <w:r w:rsidR="009E21D0">
        <w:t>4-12</w:t>
      </w:r>
    </w:p>
    <w:p w14:paraId="23A27638" w14:textId="46D53C75" w:rsidR="00035BD3" w:rsidRDefault="00000000">
      <w:pPr>
        <w:pStyle w:val="ListBullet"/>
      </w:pPr>
      <w:r>
        <w:t>Checkpoint Date (mid-project): 2026-</w:t>
      </w:r>
      <w:r w:rsidR="009E21D0">
        <w:t>04-05</w:t>
      </w:r>
    </w:p>
    <w:p w14:paraId="2A9E185D" w14:textId="77777777" w:rsidR="00035BD3" w:rsidRDefault="00000000">
      <w:pPr>
        <w:pStyle w:val="Heading2"/>
      </w:pPr>
      <w:r>
        <w:t>2) Team &amp; Roles (assigned for this project)</w:t>
      </w:r>
    </w:p>
    <w:p w14:paraId="0E196F58" w14:textId="77777777" w:rsidR="00035BD3" w:rsidRDefault="00000000">
      <w:r>
        <w:t>Roles are assigned per project and rotate between projects.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9"/>
        <w:gridCol w:w="2157"/>
      </w:tblGrid>
      <w:tr w:rsidR="00035BD3" w14:paraId="612D5D0A" w14:textId="77777777">
        <w:tc>
          <w:tcPr>
            <w:tcW w:w="2160" w:type="dxa"/>
          </w:tcPr>
          <w:p w14:paraId="00D1485B" w14:textId="77777777" w:rsidR="00035BD3" w:rsidRDefault="00000000">
            <w:r>
              <w:t>Team Member</w:t>
            </w:r>
          </w:p>
        </w:tc>
        <w:tc>
          <w:tcPr>
            <w:tcW w:w="2160" w:type="dxa"/>
          </w:tcPr>
          <w:p w14:paraId="77D1862D" w14:textId="77777777" w:rsidR="00035BD3" w:rsidRDefault="00000000">
            <w:r>
              <w:t>Role (Implementation / Verification / Communications)</w:t>
            </w:r>
          </w:p>
        </w:tc>
        <w:tc>
          <w:tcPr>
            <w:tcW w:w="2160" w:type="dxa"/>
          </w:tcPr>
          <w:p w14:paraId="3C155240" w14:textId="77777777" w:rsidR="00035BD3" w:rsidRDefault="00000000">
            <w:r>
              <w:t>Primary Responsibilities (1–2 bullets)</w:t>
            </w:r>
          </w:p>
        </w:tc>
        <w:tc>
          <w:tcPr>
            <w:tcW w:w="2160" w:type="dxa"/>
          </w:tcPr>
          <w:p w14:paraId="190147D4" w14:textId="77777777" w:rsidR="00035BD3" w:rsidRDefault="00000000">
            <w:r>
              <w:t>Availability / Notes</w:t>
            </w:r>
          </w:p>
        </w:tc>
      </w:tr>
      <w:tr w:rsidR="00035BD3" w14:paraId="5FAF17BF" w14:textId="77777777">
        <w:tc>
          <w:tcPr>
            <w:tcW w:w="2160" w:type="dxa"/>
          </w:tcPr>
          <w:p w14:paraId="24573E59" w14:textId="67A539E6" w:rsidR="00035BD3" w:rsidRPr="009E21D0" w:rsidRDefault="009E21D0">
            <w:r w:rsidRPr="009E21D0">
              <w:t>Logan Chess</w:t>
            </w:r>
          </w:p>
        </w:tc>
        <w:tc>
          <w:tcPr>
            <w:tcW w:w="2160" w:type="dxa"/>
          </w:tcPr>
          <w:p w14:paraId="41FF9D85" w14:textId="77777777" w:rsidR="00035BD3" w:rsidRDefault="00000000">
            <w:r>
              <w:t>Implementation Lead</w:t>
            </w:r>
          </w:p>
        </w:tc>
        <w:tc>
          <w:tcPr>
            <w:tcW w:w="2160" w:type="dxa"/>
          </w:tcPr>
          <w:p w14:paraId="064AD235" w14:textId="77777777" w:rsidR="00035BD3" w:rsidRDefault="00000000">
            <w:r>
              <w:t>Owns core algorithm implementation; integrates modules; maintains main branch health.</w:t>
            </w:r>
          </w:p>
        </w:tc>
        <w:tc>
          <w:tcPr>
            <w:tcW w:w="2160" w:type="dxa"/>
          </w:tcPr>
          <w:p w14:paraId="7F6EFB64" w14:textId="7CFE015C" w:rsidR="00035BD3" w:rsidRDefault="00035BD3"/>
        </w:tc>
      </w:tr>
      <w:tr w:rsidR="00035BD3" w14:paraId="121AF9FC" w14:textId="77777777">
        <w:tc>
          <w:tcPr>
            <w:tcW w:w="2160" w:type="dxa"/>
          </w:tcPr>
          <w:p w14:paraId="5B2EF44B" w14:textId="3EC10B48" w:rsidR="00035BD3" w:rsidRPr="009E21D0" w:rsidRDefault="009E21D0">
            <w:r w:rsidRPr="009E21D0">
              <w:t>Alex Gonzalez Monreal</w:t>
            </w:r>
          </w:p>
        </w:tc>
        <w:tc>
          <w:tcPr>
            <w:tcW w:w="2160" w:type="dxa"/>
          </w:tcPr>
          <w:p w14:paraId="335ECF64" w14:textId="77777777" w:rsidR="00035BD3" w:rsidRDefault="00000000">
            <w:r>
              <w:t>Verification Lead</w:t>
            </w:r>
          </w:p>
        </w:tc>
        <w:tc>
          <w:tcPr>
            <w:tcW w:w="2160" w:type="dxa"/>
          </w:tcPr>
          <w:p w14:paraId="5747099E" w14:textId="77777777" w:rsidR="00035BD3" w:rsidRDefault="00000000">
            <w:r>
              <w:t>Creates test plan; edge cases; validates outputs; documents verification evidence.</w:t>
            </w:r>
          </w:p>
        </w:tc>
        <w:tc>
          <w:tcPr>
            <w:tcW w:w="2160" w:type="dxa"/>
          </w:tcPr>
          <w:p w14:paraId="5B48C784" w14:textId="378727D3" w:rsidR="00035BD3" w:rsidRDefault="00035BD3"/>
        </w:tc>
      </w:tr>
      <w:tr w:rsidR="00035BD3" w14:paraId="29764079" w14:textId="77777777">
        <w:tc>
          <w:tcPr>
            <w:tcW w:w="2160" w:type="dxa"/>
          </w:tcPr>
          <w:p w14:paraId="2FF4E2A8" w14:textId="0E6FFB3A" w:rsidR="00035BD3" w:rsidRDefault="009E21D0">
            <w:r>
              <w:t>Bryant Gonzalez</w:t>
            </w:r>
          </w:p>
        </w:tc>
        <w:tc>
          <w:tcPr>
            <w:tcW w:w="2160" w:type="dxa"/>
          </w:tcPr>
          <w:p w14:paraId="60A82404" w14:textId="77777777" w:rsidR="00035BD3" w:rsidRDefault="00000000">
            <w:r>
              <w:t>Communications Lead</w:t>
            </w:r>
          </w:p>
        </w:tc>
        <w:tc>
          <w:tcPr>
            <w:tcW w:w="2160" w:type="dxa"/>
          </w:tcPr>
          <w:p w14:paraId="2D7A9741" w14:textId="77777777" w:rsidR="00035BD3" w:rsidRDefault="00000000">
            <w:r>
              <w:t>Assembles report/video; ensures run instructions; tracks deliverables; merges documentation.</w:t>
            </w:r>
          </w:p>
        </w:tc>
        <w:tc>
          <w:tcPr>
            <w:tcW w:w="2160" w:type="dxa"/>
          </w:tcPr>
          <w:p w14:paraId="53095E5F" w14:textId="11FAE390" w:rsidR="00035BD3" w:rsidRDefault="007951D9">
            <w:r>
              <w:t>After 12 pm</w:t>
            </w:r>
          </w:p>
        </w:tc>
      </w:tr>
    </w:tbl>
    <w:p w14:paraId="38943341" w14:textId="77777777" w:rsidR="00035BD3" w:rsidRDefault="00000000">
      <w:pPr>
        <w:pStyle w:val="Heading2"/>
      </w:pPr>
      <w:r>
        <w:t>3) Repository &amp; Access (Required for Projects 1–4)</w:t>
      </w:r>
    </w:p>
    <w:p w14:paraId="287F2187" w14:textId="77777777" w:rsidR="00035BD3" w:rsidRDefault="00000000">
      <w:pPr>
        <w:pStyle w:val="ListBullet"/>
      </w:pPr>
      <w:r>
        <w:t>Platform: GitHub</w:t>
      </w:r>
    </w:p>
    <w:p w14:paraId="3035F483" w14:textId="21720584" w:rsidR="00035BD3" w:rsidRDefault="00000000">
      <w:pPr>
        <w:pStyle w:val="ListBullet"/>
      </w:pPr>
      <w:r>
        <w:t xml:space="preserve">Repository URL: </w:t>
      </w:r>
      <w:r w:rsidR="009E21D0" w:rsidRPr="009E21D0">
        <w:t>https://github.com/bgonza355/2430---Project-3/tree/main</w:t>
      </w:r>
    </w:p>
    <w:p w14:paraId="20F20F79" w14:textId="77777777" w:rsidR="00035BD3" w:rsidRDefault="00000000">
      <w:pPr>
        <w:pStyle w:val="ListBullet"/>
      </w:pPr>
      <w:r>
        <w:t xml:space="preserve">Instructor invited as viewer by </w:t>
      </w:r>
      <w:proofErr w:type="gramStart"/>
      <w:r>
        <w:t>checkpoint?:</w:t>
      </w:r>
      <w:proofErr w:type="gramEnd"/>
      <w:r>
        <w:t xml:space="preserve"> </w:t>
      </w:r>
      <w:r w:rsidRPr="00600F74">
        <w:rPr>
          <w:color w:val="000000" w:themeColor="text1"/>
        </w:rPr>
        <w:t>Yes — invited 2026-02-04</w:t>
      </w:r>
    </w:p>
    <w:p w14:paraId="01484C2F" w14:textId="77777777" w:rsidR="00035BD3" w:rsidRDefault="00000000">
      <w:pPr>
        <w:pStyle w:val="ListBullet"/>
      </w:pPr>
      <w:r>
        <w:t>Repo Structure Requirement (summary): Include /docs with pseudocode, UML/diagram, design notes; keep updated at checkpoint.</w:t>
      </w:r>
    </w:p>
    <w:p w14:paraId="4D9F5587" w14:textId="77777777" w:rsidR="00035BD3" w:rsidRDefault="00000000">
      <w:pPr>
        <w:pStyle w:val="Heading2"/>
      </w:pPr>
      <w:r>
        <w:lastRenderedPageBreak/>
        <w:t>4) Milestones (Timeline)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255"/>
        <w:gridCol w:w="1261"/>
        <w:gridCol w:w="1596"/>
        <w:gridCol w:w="1367"/>
        <w:gridCol w:w="1431"/>
      </w:tblGrid>
      <w:tr w:rsidR="00035BD3" w14:paraId="6718B02D" w14:textId="77777777">
        <w:tc>
          <w:tcPr>
            <w:tcW w:w="1440" w:type="dxa"/>
          </w:tcPr>
          <w:p w14:paraId="74A10D8F" w14:textId="77777777" w:rsidR="00035BD3" w:rsidRDefault="00000000">
            <w:r>
              <w:t>Milestone</w:t>
            </w:r>
          </w:p>
        </w:tc>
        <w:tc>
          <w:tcPr>
            <w:tcW w:w="1440" w:type="dxa"/>
          </w:tcPr>
          <w:p w14:paraId="6192135E" w14:textId="77777777" w:rsidR="00035BD3" w:rsidRDefault="00000000">
            <w:r>
              <w:t>Target Date</w:t>
            </w:r>
          </w:p>
        </w:tc>
        <w:tc>
          <w:tcPr>
            <w:tcW w:w="1440" w:type="dxa"/>
          </w:tcPr>
          <w:p w14:paraId="3BFDF70F" w14:textId="77777777" w:rsidR="00035BD3" w:rsidRDefault="00000000">
            <w:r>
              <w:t>Owner</w:t>
            </w:r>
          </w:p>
        </w:tc>
        <w:tc>
          <w:tcPr>
            <w:tcW w:w="1440" w:type="dxa"/>
          </w:tcPr>
          <w:p w14:paraId="18FBC23C" w14:textId="77777777" w:rsidR="00035BD3" w:rsidRDefault="00000000">
            <w:r>
              <w:t>Definition of Done</w:t>
            </w:r>
          </w:p>
        </w:tc>
        <w:tc>
          <w:tcPr>
            <w:tcW w:w="1440" w:type="dxa"/>
          </w:tcPr>
          <w:p w14:paraId="0D572BBA" w14:textId="77777777" w:rsidR="00035BD3" w:rsidRDefault="00000000">
            <w:r>
              <w:t>Status (NS/IP/D)</w:t>
            </w:r>
          </w:p>
        </w:tc>
        <w:tc>
          <w:tcPr>
            <w:tcW w:w="1440" w:type="dxa"/>
          </w:tcPr>
          <w:p w14:paraId="64352D53" w14:textId="77777777" w:rsidR="00035BD3" w:rsidRDefault="00000000">
            <w:r>
              <w:t>Evidence Link / Pointer</w:t>
            </w:r>
          </w:p>
        </w:tc>
      </w:tr>
      <w:tr w:rsidR="00035BD3" w14:paraId="3108D0C9" w14:textId="77777777">
        <w:tc>
          <w:tcPr>
            <w:tcW w:w="1440" w:type="dxa"/>
          </w:tcPr>
          <w:p w14:paraId="392BA52F" w14:textId="77777777" w:rsidR="00035BD3" w:rsidRDefault="00000000">
            <w:r>
              <w:t>Repo set up + skeleton running</w:t>
            </w:r>
          </w:p>
        </w:tc>
        <w:tc>
          <w:tcPr>
            <w:tcW w:w="1440" w:type="dxa"/>
          </w:tcPr>
          <w:p w14:paraId="5A6CD90F" w14:textId="123DB928" w:rsidR="00035BD3" w:rsidRDefault="00000000">
            <w:r>
              <w:t>2026</w:t>
            </w:r>
            <w:r w:rsidR="00FE3494">
              <w:t>-04-05</w:t>
            </w:r>
          </w:p>
        </w:tc>
        <w:tc>
          <w:tcPr>
            <w:tcW w:w="1440" w:type="dxa"/>
          </w:tcPr>
          <w:p w14:paraId="1CCFFE40" w14:textId="600FD58C" w:rsidR="00035BD3" w:rsidRDefault="009E21D0">
            <w:r w:rsidRPr="009E21D0">
              <w:t>Logan</w:t>
            </w:r>
          </w:p>
        </w:tc>
        <w:tc>
          <w:tcPr>
            <w:tcW w:w="1440" w:type="dxa"/>
          </w:tcPr>
          <w:p w14:paraId="7259A301" w14:textId="77777777" w:rsidR="00035BD3" w:rsidRDefault="00000000">
            <w:r>
              <w:t>Repo created; README run steps; sample I/O runs.</w:t>
            </w:r>
          </w:p>
        </w:tc>
        <w:tc>
          <w:tcPr>
            <w:tcW w:w="1440" w:type="dxa"/>
          </w:tcPr>
          <w:p w14:paraId="73CF61AF" w14:textId="77777777" w:rsidR="00035BD3" w:rsidRDefault="00000000">
            <w:r>
              <w:t>D</w:t>
            </w:r>
          </w:p>
        </w:tc>
        <w:tc>
          <w:tcPr>
            <w:tcW w:w="1440" w:type="dxa"/>
          </w:tcPr>
          <w:p w14:paraId="75E36E3B" w14:textId="77777777" w:rsidR="00035BD3" w:rsidRDefault="00000000">
            <w:r>
              <w:t>PR #1 (setup)</w:t>
            </w:r>
          </w:p>
        </w:tc>
      </w:tr>
      <w:tr w:rsidR="00035BD3" w14:paraId="4F4577B3" w14:textId="77777777">
        <w:tc>
          <w:tcPr>
            <w:tcW w:w="1440" w:type="dxa"/>
          </w:tcPr>
          <w:p w14:paraId="3A3E7288" w14:textId="77777777" w:rsidR="00035BD3" w:rsidRDefault="00000000">
            <w:r>
              <w:t>Core implementation complete</w:t>
            </w:r>
          </w:p>
        </w:tc>
        <w:tc>
          <w:tcPr>
            <w:tcW w:w="1440" w:type="dxa"/>
          </w:tcPr>
          <w:p w14:paraId="08BC9823" w14:textId="64F59F62" w:rsidR="00035BD3" w:rsidRDefault="00000000">
            <w:r>
              <w:t>2026-</w:t>
            </w:r>
            <w:r w:rsidR="00FE3494">
              <w:t>04-05</w:t>
            </w:r>
          </w:p>
        </w:tc>
        <w:tc>
          <w:tcPr>
            <w:tcW w:w="1440" w:type="dxa"/>
          </w:tcPr>
          <w:p w14:paraId="46252A31" w14:textId="10A853B4" w:rsidR="00035BD3" w:rsidRDefault="009E21D0">
            <w:r w:rsidRPr="009E21D0">
              <w:t>Logan</w:t>
            </w:r>
          </w:p>
        </w:tc>
        <w:tc>
          <w:tcPr>
            <w:tcW w:w="1440" w:type="dxa"/>
          </w:tcPr>
          <w:p w14:paraId="1AD06B7A" w14:textId="77777777" w:rsidR="00035BD3" w:rsidRDefault="00000000">
            <w:r>
              <w:t>All required features implemented; compiles/runs end-to-end.</w:t>
            </w:r>
          </w:p>
        </w:tc>
        <w:tc>
          <w:tcPr>
            <w:tcW w:w="1440" w:type="dxa"/>
          </w:tcPr>
          <w:p w14:paraId="48B7DA59" w14:textId="4B2B8A4C" w:rsidR="00035BD3" w:rsidRDefault="00FE3494">
            <w:r>
              <w:t>D</w:t>
            </w:r>
          </w:p>
        </w:tc>
        <w:tc>
          <w:tcPr>
            <w:tcW w:w="1440" w:type="dxa"/>
          </w:tcPr>
          <w:p w14:paraId="5040568E" w14:textId="77777777" w:rsidR="00035BD3" w:rsidRDefault="00000000">
            <w:r>
              <w:t>Branch: feature/core</w:t>
            </w:r>
          </w:p>
        </w:tc>
      </w:tr>
      <w:tr w:rsidR="00035BD3" w14:paraId="6E6A8AE5" w14:textId="77777777">
        <w:tc>
          <w:tcPr>
            <w:tcW w:w="1440" w:type="dxa"/>
          </w:tcPr>
          <w:p w14:paraId="370E005E" w14:textId="77777777" w:rsidR="00035BD3" w:rsidRDefault="00000000">
            <w:r>
              <w:t>Verification complete</w:t>
            </w:r>
          </w:p>
        </w:tc>
        <w:tc>
          <w:tcPr>
            <w:tcW w:w="1440" w:type="dxa"/>
          </w:tcPr>
          <w:p w14:paraId="2F30F708" w14:textId="2AFCDE01" w:rsidR="00035BD3" w:rsidRDefault="00000000">
            <w:r>
              <w:t>2026-</w:t>
            </w:r>
            <w:r w:rsidR="00FE3494">
              <w:t>04-09</w:t>
            </w:r>
          </w:p>
        </w:tc>
        <w:tc>
          <w:tcPr>
            <w:tcW w:w="1440" w:type="dxa"/>
          </w:tcPr>
          <w:p w14:paraId="0481C26E" w14:textId="7D25BEC9" w:rsidR="00035BD3" w:rsidRDefault="009E21D0">
            <w:r w:rsidRPr="009E21D0">
              <w:t>Alex</w:t>
            </w:r>
          </w:p>
        </w:tc>
        <w:tc>
          <w:tcPr>
            <w:tcW w:w="1440" w:type="dxa"/>
          </w:tcPr>
          <w:p w14:paraId="010CA53F" w14:textId="77777777" w:rsidR="00035BD3" w:rsidRDefault="00000000">
            <w:r>
              <w:t>Test suite covers edge cases; expected vs actual documented.</w:t>
            </w:r>
          </w:p>
        </w:tc>
        <w:tc>
          <w:tcPr>
            <w:tcW w:w="1440" w:type="dxa"/>
          </w:tcPr>
          <w:p w14:paraId="5D2C069A" w14:textId="5AC83EA2" w:rsidR="00035BD3" w:rsidRDefault="00FE3494">
            <w:r>
              <w:t>IP</w:t>
            </w:r>
          </w:p>
        </w:tc>
        <w:tc>
          <w:tcPr>
            <w:tcW w:w="1440" w:type="dxa"/>
          </w:tcPr>
          <w:p w14:paraId="7D061BEF" w14:textId="77777777" w:rsidR="00035BD3" w:rsidRDefault="00035BD3"/>
        </w:tc>
      </w:tr>
      <w:tr w:rsidR="00035BD3" w14:paraId="06C7FDBB" w14:textId="77777777">
        <w:tc>
          <w:tcPr>
            <w:tcW w:w="1440" w:type="dxa"/>
          </w:tcPr>
          <w:p w14:paraId="085F62C3" w14:textId="77777777" w:rsidR="00035BD3" w:rsidRDefault="00000000">
            <w:r>
              <w:t>Report/video draft complete</w:t>
            </w:r>
          </w:p>
        </w:tc>
        <w:tc>
          <w:tcPr>
            <w:tcW w:w="1440" w:type="dxa"/>
          </w:tcPr>
          <w:p w14:paraId="4E5C9826" w14:textId="61657883" w:rsidR="00035BD3" w:rsidRDefault="00000000">
            <w:r>
              <w:t>2026-0</w:t>
            </w:r>
            <w:r w:rsidR="009E21D0">
              <w:t>4-10</w:t>
            </w:r>
          </w:p>
        </w:tc>
        <w:tc>
          <w:tcPr>
            <w:tcW w:w="1440" w:type="dxa"/>
          </w:tcPr>
          <w:p w14:paraId="5145C451" w14:textId="45AB2AFB" w:rsidR="00035BD3" w:rsidRDefault="009E21D0">
            <w:r>
              <w:t>Bryant</w:t>
            </w:r>
          </w:p>
        </w:tc>
        <w:tc>
          <w:tcPr>
            <w:tcW w:w="1440" w:type="dxa"/>
          </w:tcPr>
          <w:p w14:paraId="7C894172" w14:textId="77777777" w:rsidR="00035BD3" w:rsidRDefault="00000000">
            <w:r>
              <w:t>Draft report sections complete; video outline + script notes.</w:t>
            </w:r>
          </w:p>
        </w:tc>
        <w:tc>
          <w:tcPr>
            <w:tcW w:w="1440" w:type="dxa"/>
          </w:tcPr>
          <w:p w14:paraId="38A0B371" w14:textId="77777777" w:rsidR="00035BD3" w:rsidRDefault="00000000">
            <w:r>
              <w:t>NS</w:t>
            </w:r>
          </w:p>
        </w:tc>
        <w:tc>
          <w:tcPr>
            <w:tcW w:w="1440" w:type="dxa"/>
          </w:tcPr>
          <w:p w14:paraId="0810C7A7" w14:textId="77777777" w:rsidR="00035BD3" w:rsidRDefault="00035BD3"/>
        </w:tc>
      </w:tr>
      <w:tr w:rsidR="00035BD3" w14:paraId="1A5F250E" w14:textId="77777777">
        <w:tc>
          <w:tcPr>
            <w:tcW w:w="1440" w:type="dxa"/>
          </w:tcPr>
          <w:p w14:paraId="415D9AEB" w14:textId="77777777" w:rsidR="00035BD3" w:rsidRDefault="00000000">
            <w:r>
              <w:t>Final integration + submission</w:t>
            </w:r>
          </w:p>
        </w:tc>
        <w:tc>
          <w:tcPr>
            <w:tcW w:w="1440" w:type="dxa"/>
          </w:tcPr>
          <w:p w14:paraId="3F0CF4C0" w14:textId="06221050" w:rsidR="00035BD3" w:rsidRDefault="00000000">
            <w:r>
              <w:t>2026-</w:t>
            </w:r>
            <w:r w:rsidR="009E21D0">
              <w:t>04-12</w:t>
            </w:r>
          </w:p>
        </w:tc>
        <w:tc>
          <w:tcPr>
            <w:tcW w:w="1440" w:type="dxa"/>
          </w:tcPr>
          <w:p w14:paraId="6F16393F" w14:textId="77777777" w:rsidR="00035BD3" w:rsidRDefault="00000000">
            <w:r>
              <w:t>Team</w:t>
            </w:r>
          </w:p>
        </w:tc>
        <w:tc>
          <w:tcPr>
            <w:tcW w:w="1440" w:type="dxa"/>
          </w:tcPr>
          <w:p w14:paraId="429F1B60" w14:textId="77777777" w:rsidR="00035BD3" w:rsidRDefault="00000000">
            <w:r>
              <w:t>All deliverables finalized; tags release; submission package ready.</w:t>
            </w:r>
          </w:p>
        </w:tc>
        <w:tc>
          <w:tcPr>
            <w:tcW w:w="1440" w:type="dxa"/>
          </w:tcPr>
          <w:p w14:paraId="6CEA0485" w14:textId="77777777" w:rsidR="00035BD3" w:rsidRDefault="00000000">
            <w:r>
              <w:t>NS</w:t>
            </w:r>
          </w:p>
        </w:tc>
        <w:tc>
          <w:tcPr>
            <w:tcW w:w="1440" w:type="dxa"/>
          </w:tcPr>
          <w:p w14:paraId="68BC4991" w14:textId="77777777" w:rsidR="00035BD3" w:rsidRDefault="00035BD3"/>
        </w:tc>
      </w:tr>
    </w:tbl>
    <w:p w14:paraId="4F1D5AB5" w14:textId="77777777" w:rsidR="00035BD3" w:rsidRDefault="00000000">
      <w:pPr>
        <w:pStyle w:val="Heading2"/>
      </w:pPr>
      <w:r>
        <w:t>5) Task Backlog (Assignments + Status)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"/>
        <w:gridCol w:w="2913"/>
        <w:gridCol w:w="692"/>
        <w:gridCol w:w="633"/>
        <w:gridCol w:w="948"/>
        <w:gridCol w:w="1714"/>
        <w:gridCol w:w="1333"/>
      </w:tblGrid>
      <w:tr w:rsidR="00035BD3" w14:paraId="37992B58" w14:textId="77777777" w:rsidTr="00FE3494">
        <w:tc>
          <w:tcPr>
            <w:tcW w:w="404" w:type="dxa"/>
          </w:tcPr>
          <w:p w14:paraId="342DBCAD" w14:textId="77777777" w:rsidR="00035BD3" w:rsidRDefault="00000000">
            <w:r>
              <w:t>ID</w:t>
            </w:r>
          </w:p>
        </w:tc>
        <w:tc>
          <w:tcPr>
            <w:tcW w:w="2998" w:type="dxa"/>
          </w:tcPr>
          <w:p w14:paraId="59AC1A67" w14:textId="77777777" w:rsidR="00035BD3" w:rsidRDefault="00000000">
            <w:r>
              <w:t>Task</w:t>
            </w:r>
          </w:p>
        </w:tc>
        <w:tc>
          <w:tcPr>
            <w:tcW w:w="707" w:type="dxa"/>
          </w:tcPr>
          <w:p w14:paraId="3A7DCE4A" w14:textId="77777777" w:rsidR="00035BD3" w:rsidRDefault="00000000">
            <w:r>
              <w:t>Owner</w:t>
            </w:r>
          </w:p>
        </w:tc>
        <w:tc>
          <w:tcPr>
            <w:tcW w:w="646" w:type="dxa"/>
          </w:tcPr>
          <w:p w14:paraId="075FC3CE" w14:textId="77777777" w:rsidR="00035BD3" w:rsidRDefault="00000000">
            <w:r>
              <w:t>Due Date</w:t>
            </w:r>
          </w:p>
        </w:tc>
        <w:tc>
          <w:tcPr>
            <w:tcW w:w="971" w:type="dxa"/>
          </w:tcPr>
          <w:p w14:paraId="7FE75DEB" w14:textId="77777777" w:rsidR="00035BD3" w:rsidRDefault="00000000">
            <w:r>
              <w:t>Status (NS/IP/D)</w:t>
            </w:r>
          </w:p>
        </w:tc>
        <w:tc>
          <w:tcPr>
            <w:tcW w:w="1761" w:type="dxa"/>
          </w:tcPr>
          <w:p w14:paraId="6A0B0764" w14:textId="77777777" w:rsidR="00035BD3" w:rsidRDefault="00000000">
            <w:r>
              <w:t>Evidence Link / Pointer</w:t>
            </w:r>
          </w:p>
        </w:tc>
        <w:tc>
          <w:tcPr>
            <w:tcW w:w="1369" w:type="dxa"/>
          </w:tcPr>
          <w:p w14:paraId="44276D4E" w14:textId="77777777" w:rsidR="00035BD3" w:rsidRDefault="00000000">
            <w:r>
              <w:t>Notes / Dependencies</w:t>
            </w:r>
          </w:p>
        </w:tc>
      </w:tr>
      <w:tr w:rsidR="00035BD3" w14:paraId="283AB3B1" w14:textId="77777777" w:rsidTr="00FE3494">
        <w:tc>
          <w:tcPr>
            <w:tcW w:w="404" w:type="dxa"/>
          </w:tcPr>
          <w:p w14:paraId="0A2098ED" w14:textId="77777777" w:rsidR="00035BD3" w:rsidRDefault="00000000">
            <w:r>
              <w:t>1</w:t>
            </w:r>
          </w:p>
        </w:tc>
        <w:tc>
          <w:tcPr>
            <w:tcW w:w="2998" w:type="dxa"/>
          </w:tcPr>
          <w:p w14:paraId="1F977A4A" w14:textId="77777777" w:rsidR="00035BD3" w:rsidRDefault="00000000">
            <w:r>
              <w:t>Create repository + baseline README/run steps</w:t>
            </w:r>
          </w:p>
        </w:tc>
        <w:tc>
          <w:tcPr>
            <w:tcW w:w="707" w:type="dxa"/>
          </w:tcPr>
          <w:p w14:paraId="113B3995" w14:textId="1D4BEF48" w:rsidR="00035BD3" w:rsidRDefault="00FE3494">
            <w:r>
              <w:t>Bryant</w:t>
            </w:r>
          </w:p>
        </w:tc>
        <w:tc>
          <w:tcPr>
            <w:tcW w:w="646" w:type="dxa"/>
          </w:tcPr>
          <w:p w14:paraId="281CD4A9" w14:textId="08DBD67D" w:rsidR="00035BD3" w:rsidRDefault="00000000">
            <w:r>
              <w:t>2026-0</w:t>
            </w:r>
            <w:r w:rsidR="00FE3494">
              <w:t>4</w:t>
            </w:r>
            <w:r>
              <w:t>-0</w:t>
            </w:r>
            <w:r w:rsidR="00FE3494">
              <w:t>6</w:t>
            </w:r>
          </w:p>
        </w:tc>
        <w:tc>
          <w:tcPr>
            <w:tcW w:w="971" w:type="dxa"/>
          </w:tcPr>
          <w:p w14:paraId="75170E77" w14:textId="77777777" w:rsidR="00035BD3" w:rsidRDefault="00000000">
            <w:r>
              <w:t>D</w:t>
            </w:r>
          </w:p>
        </w:tc>
        <w:tc>
          <w:tcPr>
            <w:tcW w:w="1761" w:type="dxa"/>
          </w:tcPr>
          <w:p w14:paraId="1092D87B" w14:textId="77777777" w:rsidR="00035BD3" w:rsidRDefault="00000000">
            <w:r>
              <w:t>PR #1</w:t>
            </w:r>
          </w:p>
        </w:tc>
        <w:tc>
          <w:tcPr>
            <w:tcW w:w="1369" w:type="dxa"/>
          </w:tcPr>
          <w:p w14:paraId="6C8793B7" w14:textId="77777777" w:rsidR="00035BD3" w:rsidRDefault="00000000">
            <w:r>
              <w:t>None</w:t>
            </w:r>
          </w:p>
        </w:tc>
      </w:tr>
      <w:tr w:rsidR="00035BD3" w14:paraId="038941D0" w14:textId="77777777" w:rsidTr="00FE3494">
        <w:tc>
          <w:tcPr>
            <w:tcW w:w="404" w:type="dxa"/>
          </w:tcPr>
          <w:p w14:paraId="6F0C4977" w14:textId="77777777" w:rsidR="00035BD3" w:rsidRDefault="00000000">
            <w:r>
              <w:t>2</w:t>
            </w:r>
          </w:p>
        </w:tc>
        <w:tc>
          <w:tcPr>
            <w:tcW w:w="2998" w:type="dxa"/>
          </w:tcPr>
          <w:p w14:paraId="456B54F7" w14:textId="77777777" w:rsidR="00035BD3" w:rsidRDefault="00000000">
            <w:r>
              <w:t>Draft pseudocode for core algorithm in /docs</w:t>
            </w:r>
          </w:p>
        </w:tc>
        <w:tc>
          <w:tcPr>
            <w:tcW w:w="707" w:type="dxa"/>
          </w:tcPr>
          <w:p w14:paraId="41A74F70" w14:textId="0DB35590" w:rsidR="00035BD3" w:rsidRDefault="00FE3494">
            <w:r w:rsidRPr="009E21D0">
              <w:t>Alex</w:t>
            </w:r>
          </w:p>
        </w:tc>
        <w:tc>
          <w:tcPr>
            <w:tcW w:w="646" w:type="dxa"/>
          </w:tcPr>
          <w:p w14:paraId="4A9F4F02" w14:textId="019B7B80" w:rsidR="00035BD3" w:rsidRDefault="00000000">
            <w:r>
              <w:t>2026-0</w:t>
            </w:r>
            <w:r w:rsidR="00FE3494">
              <w:t>4-06</w:t>
            </w:r>
          </w:p>
        </w:tc>
        <w:tc>
          <w:tcPr>
            <w:tcW w:w="971" w:type="dxa"/>
          </w:tcPr>
          <w:p w14:paraId="5CA6D8F7" w14:textId="77777777" w:rsidR="00035BD3" w:rsidRDefault="00000000">
            <w:r>
              <w:t>D</w:t>
            </w:r>
          </w:p>
        </w:tc>
        <w:tc>
          <w:tcPr>
            <w:tcW w:w="1761" w:type="dxa"/>
          </w:tcPr>
          <w:p w14:paraId="07DE6263" w14:textId="77777777" w:rsidR="00035BD3" w:rsidRDefault="00000000">
            <w:r>
              <w:t>docs/pseudocode.md</w:t>
            </w:r>
          </w:p>
        </w:tc>
        <w:tc>
          <w:tcPr>
            <w:tcW w:w="1369" w:type="dxa"/>
          </w:tcPr>
          <w:p w14:paraId="79711D98" w14:textId="77777777" w:rsidR="00035BD3" w:rsidRDefault="00000000">
            <w:r>
              <w:t>Sync with implementation</w:t>
            </w:r>
          </w:p>
        </w:tc>
      </w:tr>
      <w:tr w:rsidR="00035BD3" w14:paraId="7E0A6DC4" w14:textId="77777777" w:rsidTr="00FE3494">
        <w:tc>
          <w:tcPr>
            <w:tcW w:w="404" w:type="dxa"/>
          </w:tcPr>
          <w:p w14:paraId="43AE8A20" w14:textId="77777777" w:rsidR="00035BD3" w:rsidRDefault="00000000">
            <w:r>
              <w:t>3</w:t>
            </w:r>
          </w:p>
        </w:tc>
        <w:tc>
          <w:tcPr>
            <w:tcW w:w="2998" w:type="dxa"/>
          </w:tcPr>
          <w:p w14:paraId="19F5C4FE" w14:textId="77777777" w:rsidR="00035BD3" w:rsidRDefault="00000000">
            <w:r>
              <w:t>Draft UML/module diagram in /docs</w:t>
            </w:r>
          </w:p>
        </w:tc>
        <w:tc>
          <w:tcPr>
            <w:tcW w:w="707" w:type="dxa"/>
          </w:tcPr>
          <w:p w14:paraId="0493162D" w14:textId="483DDBC2" w:rsidR="00035BD3" w:rsidRDefault="00FE3494">
            <w:r>
              <w:t>Alex</w:t>
            </w:r>
          </w:p>
        </w:tc>
        <w:tc>
          <w:tcPr>
            <w:tcW w:w="646" w:type="dxa"/>
          </w:tcPr>
          <w:p w14:paraId="19C65DEB" w14:textId="6D2BF3F5" w:rsidR="00035BD3" w:rsidRDefault="00FE3494">
            <w:r>
              <w:t>2026-04-06</w:t>
            </w:r>
          </w:p>
        </w:tc>
        <w:tc>
          <w:tcPr>
            <w:tcW w:w="971" w:type="dxa"/>
          </w:tcPr>
          <w:p w14:paraId="6A0DC23B" w14:textId="01D45195" w:rsidR="00035BD3" w:rsidRDefault="00FE3494">
            <w:r>
              <w:t>D</w:t>
            </w:r>
          </w:p>
        </w:tc>
        <w:tc>
          <w:tcPr>
            <w:tcW w:w="1761" w:type="dxa"/>
          </w:tcPr>
          <w:p w14:paraId="2CE144AD" w14:textId="77777777" w:rsidR="00035BD3" w:rsidRDefault="00000000">
            <w:r>
              <w:t>docs/diagram.png</w:t>
            </w:r>
          </w:p>
        </w:tc>
        <w:tc>
          <w:tcPr>
            <w:tcW w:w="1369" w:type="dxa"/>
          </w:tcPr>
          <w:p w14:paraId="59146242" w14:textId="77777777" w:rsidR="00035BD3" w:rsidRDefault="00000000">
            <w:r>
              <w:t>Update at checkpoint</w:t>
            </w:r>
          </w:p>
        </w:tc>
      </w:tr>
      <w:tr w:rsidR="00035BD3" w14:paraId="691B5CC3" w14:textId="77777777" w:rsidTr="00FE3494">
        <w:tc>
          <w:tcPr>
            <w:tcW w:w="404" w:type="dxa"/>
          </w:tcPr>
          <w:p w14:paraId="7121F8B4" w14:textId="77777777" w:rsidR="00035BD3" w:rsidRDefault="00000000">
            <w:r>
              <w:lastRenderedPageBreak/>
              <w:t>4</w:t>
            </w:r>
          </w:p>
        </w:tc>
        <w:tc>
          <w:tcPr>
            <w:tcW w:w="2998" w:type="dxa"/>
          </w:tcPr>
          <w:p w14:paraId="3F4EFF03" w14:textId="77777777" w:rsidR="00035BD3" w:rsidRDefault="00000000">
            <w:r>
              <w:t>Implement core data structures and parsing</w:t>
            </w:r>
          </w:p>
        </w:tc>
        <w:tc>
          <w:tcPr>
            <w:tcW w:w="707" w:type="dxa"/>
          </w:tcPr>
          <w:p w14:paraId="5499E60A" w14:textId="71263AD8" w:rsidR="00035BD3" w:rsidRDefault="00000000">
            <w:r>
              <w:t>A</w:t>
            </w:r>
            <w:r w:rsidR="00600F74">
              <w:t>lex</w:t>
            </w:r>
          </w:p>
        </w:tc>
        <w:tc>
          <w:tcPr>
            <w:tcW w:w="646" w:type="dxa"/>
          </w:tcPr>
          <w:p w14:paraId="2F1AE035" w14:textId="77777777" w:rsidR="00035BD3" w:rsidRDefault="00000000">
            <w:r>
              <w:t>2026-02-08</w:t>
            </w:r>
          </w:p>
        </w:tc>
        <w:tc>
          <w:tcPr>
            <w:tcW w:w="971" w:type="dxa"/>
          </w:tcPr>
          <w:p w14:paraId="35180B2D" w14:textId="77777777" w:rsidR="00035BD3" w:rsidRDefault="00000000">
            <w:r>
              <w:t>IP</w:t>
            </w:r>
          </w:p>
        </w:tc>
        <w:tc>
          <w:tcPr>
            <w:tcW w:w="1761" w:type="dxa"/>
          </w:tcPr>
          <w:p w14:paraId="7671807B" w14:textId="77777777" w:rsidR="00035BD3" w:rsidRDefault="00000000">
            <w:r>
              <w:t>Branch: feature/core</w:t>
            </w:r>
          </w:p>
        </w:tc>
        <w:tc>
          <w:tcPr>
            <w:tcW w:w="1369" w:type="dxa"/>
          </w:tcPr>
          <w:p w14:paraId="7B5AE54B" w14:textId="77777777" w:rsidR="00035BD3" w:rsidRDefault="00000000">
            <w:r>
              <w:t>Depends on spec review</w:t>
            </w:r>
          </w:p>
        </w:tc>
      </w:tr>
      <w:tr w:rsidR="00035BD3" w14:paraId="55E31762" w14:textId="77777777" w:rsidTr="00FE3494">
        <w:tc>
          <w:tcPr>
            <w:tcW w:w="404" w:type="dxa"/>
          </w:tcPr>
          <w:p w14:paraId="59C2A20B" w14:textId="77777777" w:rsidR="00035BD3" w:rsidRDefault="00000000">
            <w:r>
              <w:t>5</w:t>
            </w:r>
          </w:p>
        </w:tc>
        <w:tc>
          <w:tcPr>
            <w:tcW w:w="2998" w:type="dxa"/>
          </w:tcPr>
          <w:p w14:paraId="1ACF6DD8" w14:textId="77777777" w:rsidR="00035BD3" w:rsidRDefault="00000000">
            <w:r>
              <w:t>Define verification plan (tests + edge cases)</w:t>
            </w:r>
          </w:p>
        </w:tc>
        <w:tc>
          <w:tcPr>
            <w:tcW w:w="707" w:type="dxa"/>
          </w:tcPr>
          <w:p w14:paraId="22B5B5E3" w14:textId="3E150EAB" w:rsidR="00035BD3" w:rsidRDefault="00600F74">
            <w:r>
              <w:t>Logan</w:t>
            </w:r>
          </w:p>
        </w:tc>
        <w:tc>
          <w:tcPr>
            <w:tcW w:w="646" w:type="dxa"/>
          </w:tcPr>
          <w:p w14:paraId="300F84B5" w14:textId="77777777" w:rsidR="00035BD3" w:rsidRDefault="00000000">
            <w:r>
              <w:t>2026-02-08</w:t>
            </w:r>
          </w:p>
        </w:tc>
        <w:tc>
          <w:tcPr>
            <w:tcW w:w="971" w:type="dxa"/>
          </w:tcPr>
          <w:p w14:paraId="5E62D2EB" w14:textId="77777777" w:rsidR="00035BD3" w:rsidRDefault="00000000">
            <w:r>
              <w:t>IP</w:t>
            </w:r>
          </w:p>
        </w:tc>
        <w:tc>
          <w:tcPr>
            <w:tcW w:w="1761" w:type="dxa"/>
          </w:tcPr>
          <w:p w14:paraId="10425FEF" w14:textId="77777777" w:rsidR="00035BD3" w:rsidRDefault="00000000">
            <w:r>
              <w:t>docs/test-plan.md</w:t>
            </w:r>
          </w:p>
        </w:tc>
        <w:tc>
          <w:tcPr>
            <w:tcW w:w="1369" w:type="dxa"/>
          </w:tcPr>
          <w:p w14:paraId="5D671024" w14:textId="67EBD9F6" w:rsidR="00035BD3" w:rsidRDefault="00000000">
            <w:r>
              <w:t xml:space="preserve">Coordinate with </w:t>
            </w:r>
            <w:r w:rsidR="00600F74">
              <w:t>Alex</w:t>
            </w:r>
          </w:p>
        </w:tc>
      </w:tr>
      <w:tr w:rsidR="00035BD3" w14:paraId="6C21DD5F" w14:textId="77777777" w:rsidTr="00FE3494">
        <w:tc>
          <w:tcPr>
            <w:tcW w:w="404" w:type="dxa"/>
          </w:tcPr>
          <w:p w14:paraId="0404F06F" w14:textId="77777777" w:rsidR="00035BD3" w:rsidRDefault="00000000">
            <w:r>
              <w:t>6</w:t>
            </w:r>
          </w:p>
        </w:tc>
        <w:tc>
          <w:tcPr>
            <w:tcW w:w="2998" w:type="dxa"/>
          </w:tcPr>
          <w:p w14:paraId="4C888008" w14:textId="77777777" w:rsidR="00035BD3" w:rsidRDefault="00000000">
            <w:r>
              <w:t>Implement edge-case tests + expected outputs</w:t>
            </w:r>
          </w:p>
        </w:tc>
        <w:tc>
          <w:tcPr>
            <w:tcW w:w="707" w:type="dxa"/>
          </w:tcPr>
          <w:p w14:paraId="2BA4851B" w14:textId="452CBC06" w:rsidR="00035BD3" w:rsidRDefault="00600F74">
            <w:r>
              <w:t>Logan</w:t>
            </w:r>
          </w:p>
        </w:tc>
        <w:tc>
          <w:tcPr>
            <w:tcW w:w="646" w:type="dxa"/>
          </w:tcPr>
          <w:p w14:paraId="61931A40" w14:textId="77777777" w:rsidR="00035BD3" w:rsidRDefault="00000000">
            <w:r>
              <w:t>2026-02-12</w:t>
            </w:r>
          </w:p>
        </w:tc>
        <w:tc>
          <w:tcPr>
            <w:tcW w:w="971" w:type="dxa"/>
          </w:tcPr>
          <w:p w14:paraId="6362E0FD" w14:textId="7969B1A4" w:rsidR="00035BD3" w:rsidRDefault="00BD7308">
            <w:r>
              <w:t>IP</w:t>
            </w:r>
          </w:p>
        </w:tc>
        <w:tc>
          <w:tcPr>
            <w:tcW w:w="1761" w:type="dxa"/>
          </w:tcPr>
          <w:p w14:paraId="635E3EA6" w14:textId="77777777" w:rsidR="00035BD3" w:rsidRDefault="00035BD3"/>
        </w:tc>
        <w:tc>
          <w:tcPr>
            <w:tcW w:w="1369" w:type="dxa"/>
          </w:tcPr>
          <w:p w14:paraId="31963FFF" w14:textId="77777777" w:rsidR="00035BD3" w:rsidRDefault="00000000">
            <w:r>
              <w:t>After core implementation stabilized</w:t>
            </w:r>
          </w:p>
        </w:tc>
      </w:tr>
      <w:tr w:rsidR="00035BD3" w14:paraId="6848A5D0" w14:textId="77777777" w:rsidTr="00FE3494">
        <w:tc>
          <w:tcPr>
            <w:tcW w:w="404" w:type="dxa"/>
          </w:tcPr>
          <w:p w14:paraId="6A366724" w14:textId="77777777" w:rsidR="00035BD3" w:rsidRDefault="00000000">
            <w:r>
              <w:t>7</w:t>
            </w:r>
          </w:p>
        </w:tc>
        <w:tc>
          <w:tcPr>
            <w:tcW w:w="2998" w:type="dxa"/>
          </w:tcPr>
          <w:p w14:paraId="441FC3FE" w14:textId="77777777" w:rsidR="00035BD3" w:rsidRDefault="00000000">
            <w:r>
              <w:t>Design notes: assumptions, invariants, tradeoffs</w:t>
            </w:r>
          </w:p>
        </w:tc>
        <w:tc>
          <w:tcPr>
            <w:tcW w:w="707" w:type="dxa"/>
          </w:tcPr>
          <w:p w14:paraId="11AEC10A" w14:textId="6BC5F1E3" w:rsidR="00035BD3" w:rsidRDefault="00600F74">
            <w:r>
              <w:t>logan</w:t>
            </w:r>
          </w:p>
        </w:tc>
        <w:tc>
          <w:tcPr>
            <w:tcW w:w="646" w:type="dxa"/>
          </w:tcPr>
          <w:p w14:paraId="78306755" w14:textId="77777777" w:rsidR="00035BD3" w:rsidRDefault="00000000">
            <w:r>
              <w:t>2026-02-12</w:t>
            </w:r>
          </w:p>
        </w:tc>
        <w:tc>
          <w:tcPr>
            <w:tcW w:w="971" w:type="dxa"/>
          </w:tcPr>
          <w:p w14:paraId="73F92BC0" w14:textId="7D886E03" w:rsidR="00035BD3" w:rsidRDefault="00BD7308">
            <w:r>
              <w:t>IP</w:t>
            </w:r>
          </w:p>
        </w:tc>
        <w:tc>
          <w:tcPr>
            <w:tcW w:w="1761" w:type="dxa"/>
          </w:tcPr>
          <w:p w14:paraId="391058F7" w14:textId="77777777" w:rsidR="00035BD3" w:rsidRDefault="00035BD3"/>
        </w:tc>
        <w:tc>
          <w:tcPr>
            <w:tcW w:w="1369" w:type="dxa"/>
          </w:tcPr>
          <w:p w14:paraId="4331CB14" w14:textId="77777777" w:rsidR="00035BD3" w:rsidRDefault="00000000">
            <w:r>
              <w:t>Short bullets are fine</w:t>
            </w:r>
          </w:p>
        </w:tc>
      </w:tr>
      <w:tr w:rsidR="00035BD3" w14:paraId="54D47A68" w14:textId="77777777" w:rsidTr="00FE3494">
        <w:tc>
          <w:tcPr>
            <w:tcW w:w="404" w:type="dxa"/>
          </w:tcPr>
          <w:p w14:paraId="460E1DD0" w14:textId="77777777" w:rsidR="00035BD3" w:rsidRDefault="00000000">
            <w:r>
              <w:t>8</w:t>
            </w:r>
          </w:p>
        </w:tc>
        <w:tc>
          <w:tcPr>
            <w:tcW w:w="2998" w:type="dxa"/>
          </w:tcPr>
          <w:p w14:paraId="269A9B11" w14:textId="77777777" w:rsidR="00035BD3" w:rsidRDefault="00000000">
            <w:r>
              <w:t>Checkpoint package: update plan + docs + invite verification</w:t>
            </w:r>
          </w:p>
        </w:tc>
        <w:tc>
          <w:tcPr>
            <w:tcW w:w="707" w:type="dxa"/>
          </w:tcPr>
          <w:p w14:paraId="143BA13D" w14:textId="77777777" w:rsidR="00035BD3" w:rsidRDefault="00000000">
            <w:r>
              <w:t>Team</w:t>
            </w:r>
          </w:p>
        </w:tc>
        <w:tc>
          <w:tcPr>
            <w:tcW w:w="646" w:type="dxa"/>
          </w:tcPr>
          <w:p w14:paraId="4EA54E44" w14:textId="597B8C46" w:rsidR="00035BD3" w:rsidRDefault="00FE3494">
            <w:r>
              <w:t>2026-04-06</w:t>
            </w:r>
          </w:p>
        </w:tc>
        <w:tc>
          <w:tcPr>
            <w:tcW w:w="971" w:type="dxa"/>
          </w:tcPr>
          <w:p w14:paraId="36B86DE1" w14:textId="35207A0C" w:rsidR="00035BD3" w:rsidRDefault="00BD7308">
            <w:r>
              <w:t>D</w:t>
            </w:r>
          </w:p>
        </w:tc>
        <w:tc>
          <w:tcPr>
            <w:tcW w:w="1761" w:type="dxa"/>
          </w:tcPr>
          <w:p w14:paraId="5C5C2F26" w14:textId="77777777" w:rsidR="00035BD3" w:rsidRDefault="00035BD3"/>
        </w:tc>
        <w:tc>
          <w:tcPr>
            <w:tcW w:w="1369" w:type="dxa"/>
          </w:tcPr>
          <w:p w14:paraId="5789998C" w14:textId="77777777" w:rsidR="00035BD3" w:rsidRDefault="00000000">
            <w:r>
              <w:t>Checkpoint submission</w:t>
            </w:r>
          </w:p>
        </w:tc>
      </w:tr>
      <w:tr w:rsidR="00035BD3" w14:paraId="143DDCCF" w14:textId="77777777" w:rsidTr="00FE3494">
        <w:tc>
          <w:tcPr>
            <w:tcW w:w="404" w:type="dxa"/>
          </w:tcPr>
          <w:p w14:paraId="7668CCDB" w14:textId="77777777" w:rsidR="00035BD3" w:rsidRDefault="00000000">
            <w:r>
              <w:t>9</w:t>
            </w:r>
          </w:p>
        </w:tc>
        <w:tc>
          <w:tcPr>
            <w:tcW w:w="2998" w:type="dxa"/>
          </w:tcPr>
          <w:p w14:paraId="2D87EF09" w14:textId="77777777" w:rsidR="00035BD3" w:rsidRDefault="00000000">
            <w:r>
              <w:t>Report draft (problem/design/verification/results)</w:t>
            </w:r>
          </w:p>
        </w:tc>
        <w:tc>
          <w:tcPr>
            <w:tcW w:w="707" w:type="dxa"/>
          </w:tcPr>
          <w:p w14:paraId="52EA0150" w14:textId="7784E6EB" w:rsidR="00035BD3" w:rsidRDefault="00FE3494">
            <w:r>
              <w:t>Bryant</w:t>
            </w:r>
          </w:p>
        </w:tc>
        <w:tc>
          <w:tcPr>
            <w:tcW w:w="646" w:type="dxa"/>
          </w:tcPr>
          <w:p w14:paraId="76413A1E" w14:textId="77777777" w:rsidR="00035BD3" w:rsidRDefault="00000000">
            <w:r>
              <w:t>2026-02-18</w:t>
            </w:r>
          </w:p>
        </w:tc>
        <w:tc>
          <w:tcPr>
            <w:tcW w:w="971" w:type="dxa"/>
          </w:tcPr>
          <w:p w14:paraId="3F5F8BDB" w14:textId="77777777" w:rsidR="00035BD3" w:rsidRDefault="00000000">
            <w:r>
              <w:t>NS</w:t>
            </w:r>
          </w:p>
        </w:tc>
        <w:tc>
          <w:tcPr>
            <w:tcW w:w="1761" w:type="dxa"/>
          </w:tcPr>
          <w:p w14:paraId="4F852D3F" w14:textId="77777777" w:rsidR="00035BD3" w:rsidRDefault="00035BD3"/>
        </w:tc>
        <w:tc>
          <w:tcPr>
            <w:tcW w:w="1369" w:type="dxa"/>
          </w:tcPr>
          <w:p w14:paraId="432597D0" w14:textId="77777777" w:rsidR="00035BD3" w:rsidRDefault="00000000">
            <w:r>
              <w:t>Include evidence citations</w:t>
            </w:r>
          </w:p>
        </w:tc>
      </w:tr>
      <w:tr w:rsidR="00035BD3" w14:paraId="49AFB6E8" w14:textId="77777777" w:rsidTr="00FE3494">
        <w:tc>
          <w:tcPr>
            <w:tcW w:w="404" w:type="dxa"/>
          </w:tcPr>
          <w:p w14:paraId="244CA74D" w14:textId="77777777" w:rsidR="00035BD3" w:rsidRDefault="00000000">
            <w:r>
              <w:t>10</w:t>
            </w:r>
          </w:p>
        </w:tc>
        <w:tc>
          <w:tcPr>
            <w:tcW w:w="2998" w:type="dxa"/>
          </w:tcPr>
          <w:p w14:paraId="2BBAEDFF" w14:textId="77777777" w:rsidR="00035BD3" w:rsidRDefault="00000000">
            <w:r>
              <w:t>Final polish: run instructions + release tag</w:t>
            </w:r>
          </w:p>
        </w:tc>
        <w:tc>
          <w:tcPr>
            <w:tcW w:w="707" w:type="dxa"/>
          </w:tcPr>
          <w:p w14:paraId="3D490BE1" w14:textId="77777777" w:rsidR="00035BD3" w:rsidRDefault="00000000">
            <w:r>
              <w:t>Team</w:t>
            </w:r>
          </w:p>
        </w:tc>
        <w:tc>
          <w:tcPr>
            <w:tcW w:w="646" w:type="dxa"/>
          </w:tcPr>
          <w:p w14:paraId="36599214" w14:textId="48F8BFA4" w:rsidR="00035BD3" w:rsidRDefault="00FE3494">
            <w:r>
              <w:t>2026-04-</w:t>
            </w:r>
            <w:r>
              <w:t>12</w:t>
            </w:r>
          </w:p>
        </w:tc>
        <w:tc>
          <w:tcPr>
            <w:tcW w:w="971" w:type="dxa"/>
          </w:tcPr>
          <w:p w14:paraId="2545CCDA" w14:textId="77777777" w:rsidR="00035BD3" w:rsidRDefault="00000000">
            <w:r>
              <w:t>NS</w:t>
            </w:r>
          </w:p>
        </w:tc>
        <w:tc>
          <w:tcPr>
            <w:tcW w:w="1761" w:type="dxa"/>
          </w:tcPr>
          <w:p w14:paraId="01D09AE5" w14:textId="77777777" w:rsidR="00035BD3" w:rsidRDefault="00035BD3"/>
        </w:tc>
        <w:tc>
          <w:tcPr>
            <w:tcW w:w="1369" w:type="dxa"/>
          </w:tcPr>
          <w:p w14:paraId="3AD2F28C" w14:textId="77777777" w:rsidR="00035BD3" w:rsidRDefault="00000000">
            <w:r>
              <w:t>Before submission</w:t>
            </w:r>
          </w:p>
        </w:tc>
      </w:tr>
    </w:tbl>
    <w:p w14:paraId="7508CF26" w14:textId="77777777" w:rsidR="00035BD3" w:rsidRDefault="00000000">
      <w:pPr>
        <w:pStyle w:val="Heading2"/>
      </w:pPr>
      <w:r>
        <w:t>6) Verification Plan</w:t>
      </w:r>
    </w:p>
    <w:p w14:paraId="6DFFE215" w14:textId="53CA609E" w:rsidR="00035BD3" w:rsidRDefault="00000000">
      <w:pPr>
        <w:pStyle w:val="ListBullet"/>
      </w:pPr>
      <w:r>
        <w:t>Correctness checks</w:t>
      </w:r>
      <w:r w:rsidR="00BD7308">
        <w:t>/</w:t>
      </w:r>
      <w:r>
        <w:t>tests to run</w:t>
      </w:r>
    </w:p>
    <w:p w14:paraId="0C913472" w14:textId="77777777" w:rsidR="00035BD3" w:rsidRDefault="00000000">
      <w:pPr>
        <w:pStyle w:val="ListBullet2"/>
      </w:pPr>
      <w:r>
        <w:t>Unit tests for core functions (parsing, core algorithm steps).</w:t>
      </w:r>
    </w:p>
    <w:p w14:paraId="3995B3C9" w14:textId="77777777" w:rsidR="00035BD3" w:rsidRDefault="00000000">
      <w:pPr>
        <w:pStyle w:val="ListBullet2"/>
      </w:pPr>
      <w:r>
        <w:t>Golden-file tests: compare outputs to expected results on provided sample inputs.</w:t>
      </w:r>
    </w:p>
    <w:p w14:paraId="3F1EEC9A" w14:textId="77777777" w:rsidR="00035BD3" w:rsidRDefault="00000000">
      <w:pPr>
        <w:pStyle w:val="ListBullet2"/>
      </w:pPr>
      <w:r>
        <w:t>Negative tests: invalid inputs produce clear error messages.</w:t>
      </w:r>
    </w:p>
    <w:p w14:paraId="2067ADD5" w14:textId="77777777" w:rsidR="00035BD3" w:rsidRDefault="00000000">
      <w:pPr>
        <w:pStyle w:val="ListBullet"/>
      </w:pPr>
      <w:r>
        <w:t>Edge cases to verify</w:t>
      </w:r>
    </w:p>
    <w:p w14:paraId="44848EB5" w14:textId="7A333790" w:rsidR="00035BD3" w:rsidRDefault="00000000">
      <w:pPr>
        <w:pStyle w:val="ListBullet2"/>
      </w:pPr>
      <w:r>
        <w:t>Empty</w:t>
      </w:r>
    </w:p>
    <w:p w14:paraId="2C6396CA" w14:textId="05972853" w:rsidR="00035BD3" w:rsidRDefault="00582806">
      <w:pPr>
        <w:pStyle w:val="ListBullet2"/>
      </w:pPr>
      <w:r>
        <w:t>Weight limit</w:t>
      </w:r>
    </w:p>
    <w:p w14:paraId="039C7F7B" w14:textId="6DCBEF7A" w:rsidR="00035BD3" w:rsidRDefault="00582806">
      <w:pPr>
        <w:pStyle w:val="ListBullet2"/>
      </w:pPr>
      <w:r>
        <w:t>Greedy Trap</w:t>
      </w:r>
    </w:p>
    <w:p w14:paraId="25D338B9" w14:textId="77777777" w:rsidR="00035BD3" w:rsidRDefault="00000000">
      <w:pPr>
        <w:pStyle w:val="ListBullet"/>
      </w:pPr>
      <w:r>
        <w:t>Expected vs. actual outputs (where applicable)</w:t>
      </w:r>
    </w:p>
    <w:p w14:paraId="3333DD09" w14:textId="48013D19" w:rsidR="00035BD3" w:rsidRDefault="00000000">
      <w:pPr>
        <w:pStyle w:val="ListBullet2"/>
      </w:pPr>
      <w:r>
        <w:t>Document expected outputs in docs/test-results.md.</w:t>
      </w:r>
    </w:p>
    <w:p w14:paraId="67B37537" w14:textId="77777777" w:rsidR="00035BD3" w:rsidRDefault="00000000">
      <w:pPr>
        <w:pStyle w:val="ListBullet2"/>
      </w:pPr>
      <w:r>
        <w:t>Include screenshots or terminal output snippets if tooling is minimal.</w:t>
      </w:r>
    </w:p>
    <w:p w14:paraId="6AA49BBD" w14:textId="77777777" w:rsidR="00035BD3" w:rsidRDefault="00000000">
      <w:pPr>
        <w:pStyle w:val="ListBullet"/>
      </w:pPr>
      <w:r>
        <w:t>Performance checks (if required by the project)</w:t>
      </w:r>
    </w:p>
    <w:p w14:paraId="507E7F9C" w14:textId="77777777" w:rsidR="00035BD3" w:rsidRDefault="00000000">
      <w:pPr>
        <w:pStyle w:val="Heading2"/>
      </w:pPr>
      <w:r>
        <w:lastRenderedPageBreak/>
        <w:t>7) Risks / Blockers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7"/>
        <w:gridCol w:w="1726"/>
        <w:gridCol w:w="1726"/>
      </w:tblGrid>
      <w:tr w:rsidR="00035BD3" w14:paraId="585C8136" w14:textId="77777777">
        <w:tc>
          <w:tcPr>
            <w:tcW w:w="1728" w:type="dxa"/>
          </w:tcPr>
          <w:p w14:paraId="1FF25F8A" w14:textId="77777777" w:rsidR="00035BD3" w:rsidRDefault="00000000">
            <w:r>
              <w:t>Risk / Blocker</w:t>
            </w:r>
          </w:p>
        </w:tc>
        <w:tc>
          <w:tcPr>
            <w:tcW w:w="1728" w:type="dxa"/>
          </w:tcPr>
          <w:p w14:paraId="3047E43C" w14:textId="77777777" w:rsidR="00035BD3" w:rsidRDefault="00000000">
            <w:r>
              <w:t>Impact</w:t>
            </w:r>
          </w:p>
        </w:tc>
        <w:tc>
          <w:tcPr>
            <w:tcW w:w="1728" w:type="dxa"/>
          </w:tcPr>
          <w:p w14:paraId="510BA6FD" w14:textId="77777777" w:rsidR="00035BD3" w:rsidRDefault="00000000">
            <w:r>
              <w:t>Mitigation Plan</w:t>
            </w:r>
          </w:p>
        </w:tc>
        <w:tc>
          <w:tcPr>
            <w:tcW w:w="1728" w:type="dxa"/>
          </w:tcPr>
          <w:p w14:paraId="471225E8" w14:textId="77777777" w:rsidR="00035BD3" w:rsidRDefault="00000000">
            <w:r>
              <w:t>Owner</w:t>
            </w:r>
          </w:p>
        </w:tc>
        <w:tc>
          <w:tcPr>
            <w:tcW w:w="1728" w:type="dxa"/>
          </w:tcPr>
          <w:p w14:paraId="1E4501A3" w14:textId="77777777" w:rsidR="00035BD3" w:rsidRDefault="00000000">
            <w:r>
              <w:t>Status</w:t>
            </w:r>
          </w:p>
        </w:tc>
      </w:tr>
      <w:tr w:rsidR="00035BD3" w14:paraId="5305CFAE" w14:textId="77777777">
        <w:tc>
          <w:tcPr>
            <w:tcW w:w="1728" w:type="dxa"/>
          </w:tcPr>
          <w:p w14:paraId="6FD5DAE4" w14:textId="4AD25DA0" w:rsidR="00035BD3" w:rsidRDefault="00035BD3"/>
        </w:tc>
        <w:tc>
          <w:tcPr>
            <w:tcW w:w="1728" w:type="dxa"/>
          </w:tcPr>
          <w:p w14:paraId="7A3B5AB4" w14:textId="494AFA89" w:rsidR="00035BD3" w:rsidRDefault="00035BD3"/>
        </w:tc>
        <w:tc>
          <w:tcPr>
            <w:tcW w:w="1728" w:type="dxa"/>
          </w:tcPr>
          <w:p w14:paraId="5213B196" w14:textId="3ADF2771" w:rsidR="00035BD3" w:rsidRDefault="00035BD3"/>
        </w:tc>
        <w:tc>
          <w:tcPr>
            <w:tcW w:w="1728" w:type="dxa"/>
          </w:tcPr>
          <w:p w14:paraId="5890AD9E" w14:textId="1FAC815F" w:rsidR="00035BD3" w:rsidRDefault="00035BD3"/>
        </w:tc>
        <w:tc>
          <w:tcPr>
            <w:tcW w:w="1728" w:type="dxa"/>
          </w:tcPr>
          <w:p w14:paraId="41617657" w14:textId="11E37675" w:rsidR="00035BD3" w:rsidRDefault="00035BD3"/>
        </w:tc>
      </w:tr>
      <w:tr w:rsidR="00035BD3" w14:paraId="263029BA" w14:textId="77777777">
        <w:tc>
          <w:tcPr>
            <w:tcW w:w="1728" w:type="dxa"/>
          </w:tcPr>
          <w:p w14:paraId="20FD2B84" w14:textId="7150FBA2" w:rsidR="00035BD3" w:rsidRDefault="00035BD3"/>
        </w:tc>
        <w:tc>
          <w:tcPr>
            <w:tcW w:w="1728" w:type="dxa"/>
          </w:tcPr>
          <w:p w14:paraId="2B7B309C" w14:textId="59737E50" w:rsidR="00035BD3" w:rsidRDefault="00035BD3"/>
        </w:tc>
        <w:tc>
          <w:tcPr>
            <w:tcW w:w="1728" w:type="dxa"/>
          </w:tcPr>
          <w:p w14:paraId="3004995B" w14:textId="150CEE6D" w:rsidR="00035BD3" w:rsidRDefault="00035BD3"/>
        </w:tc>
        <w:tc>
          <w:tcPr>
            <w:tcW w:w="1728" w:type="dxa"/>
          </w:tcPr>
          <w:p w14:paraId="3B7BF2E1" w14:textId="37EBDF45" w:rsidR="00035BD3" w:rsidRDefault="00035BD3"/>
        </w:tc>
        <w:tc>
          <w:tcPr>
            <w:tcW w:w="1728" w:type="dxa"/>
          </w:tcPr>
          <w:p w14:paraId="1D216BC5" w14:textId="1C1834AE" w:rsidR="00035BD3" w:rsidRDefault="00035BD3"/>
        </w:tc>
      </w:tr>
      <w:tr w:rsidR="00035BD3" w14:paraId="32E675C6" w14:textId="77777777">
        <w:tc>
          <w:tcPr>
            <w:tcW w:w="1728" w:type="dxa"/>
          </w:tcPr>
          <w:p w14:paraId="20BD9126" w14:textId="6A2039A9" w:rsidR="00035BD3" w:rsidRDefault="00035BD3"/>
        </w:tc>
        <w:tc>
          <w:tcPr>
            <w:tcW w:w="1728" w:type="dxa"/>
          </w:tcPr>
          <w:p w14:paraId="23762AB6" w14:textId="3EC1B182" w:rsidR="00035BD3" w:rsidRDefault="00035BD3"/>
        </w:tc>
        <w:tc>
          <w:tcPr>
            <w:tcW w:w="1728" w:type="dxa"/>
          </w:tcPr>
          <w:p w14:paraId="07513BAC" w14:textId="6865F182" w:rsidR="00035BD3" w:rsidRDefault="00035BD3"/>
        </w:tc>
        <w:tc>
          <w:tcPr>
            <w:tcW w:w="1728" w:type="dxa"/>
          </w:tcPr>
          <w:p w14:paraId="526AE7C3" w14:textId="79922F77" w:rsidR="00035BD3" w:rsidRDefault="00035BD3"/>
        </w:tc>
        <w:tc>
          <w:tcPr>
            <w:tcW w:w="1728" w:type="dxa"/>
          </w:tcPr>
          <w:p w14:paraId="6A49F91B" w14:textId="1C5B672F" w:rsidR="00035BD3" w:rsidRDefault="00035BD3"/>
        </w:tc>
      </w:tr>
    </w:tbl>
    <w:p w14:paraId="4E40F529" w14:textId="77777777" w:rsidR="00035BD3" w:rsidRDefault="00000000">
      <w:pPr>
        <w:pStyle w:val="Heading2"/>
      </w:pPr>
      <w:r>
        <w:t>8) Update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2010"/>
        <w:gridCol w:w="1831"/>
        <w:gridCol w:w="3173"/>
      </w:tblGrid>
      <w:tr w:rsidR="00035BD3" w14:paraId="39915A51" w14:textId="77777777" w:rsidTr="00582806">
        <w:trPr>
          <w:trHeight w:val="802"/>
        </w:trPr>
        <w:tc>
          <w:tcPr>
            <w:tcW w:w="1736" w:type="dxa"/>
          </w:tcPr>
          <w:p w14:paraId="2D0A03A2" w14:textId="77777777" w:rsidR="00035BD3" w:rsidRDefault="00000000">
            <w:r>
              <w:t>Date</w:t>
            </w:r>
          </w:p>
        </w:tc>
        <w:tc>
          <w:tcPr>
            <w:tcW w:w="2043" w:type="dxa"/>
          </w:tcPr>
          <w:p w14:paraId="743A1A3E" w14:textId="77777777" w:rsidR="00035BD3" w:rsidRDefault="00000000">
            <w:r>
              <w:t>Summary of Update (what changed / what completed)</w:t>
            </w:r>
          </w:p>
        </w:tc>
        <w:tc>
          <w:tcPr>
            <w:tcW w:w="1904" w:type="dxa"/>
          </w:tcPr>
          <w:p w14:paraId="740DA5CB" w14:textId="77777777" w:rsidR="00035BD3" w:rsidRDefault="00000000">
            <w:r>
              <w:t>Blockers / Resolutions</w:t>
            </w:r>
          </w:p>
        </w:tc>
        <w:tc>
          <w:tcPr>
            <w:tcW w:w="3173" w:type="dxa"/>
          </w:tcPr>
          <w:p w14:paraId="4A9E64E4" w14:textId="77777777" w:rsidR="00035BD3" w:rsidRDefault="00000000">
            <w:r>
              <w:t>Link(s)</w:t>
            </w:r>
          </w:p>
        </w:tc>
      </w:tr>
      <w:tr w:rsidR="00035BD3" w14:paraId="4E0C5F41" w14:textId="77777777" w:rsidTr="00582806">
        <w:trPr>
          <w:trHeight w:val="802"/>
        </w:trPr>
        <w:tc>
          <w:tcPr>
            <w:tcW w:w="1736" w:type="dxa"/>
          </w:tcPr>
          <w:p w14:paraId="1842A6F3" w14:textId="5FBB1362" w:rsidR="00035BD3" w:rsidRDefault="00000000">
            <w:r>
              <w:t>2026-</w:t>
            </w:r>
            <w:r w:rsidR="00BD7308">
              <w:t>04-05</w:t>
            </w:r>
          </w:p>
        </w:tc>
        <w:tc>
          <w:tcPr>
            <w:tcW w:w="2043" w:type="dxa"/>
          </w:tcPr>
          <w:p w14:paraId="500B83BB" w14:textId="77777777" w:rsidR="00035BD3" w:rsidRDefault="00000000">
            <w:r>
              <w:t>Repo created; baseline README; initial skeleton runs.</w:t>
            </w:r>
          </w:p>
        </w:tc>
        <w:tc>
          <w:tcPr>
            <w:tcW w:w="1904" w:type="dxa"/>
          </w:tcPr>
          <w:p w14:paraId="64C97366" w14:textId="77777777" w:rsidR="00035BD3" w:rsidRDefault="00000000">
            <w:r>
              <w:t>None.</w:t>
            </w:r>
          </w:p>
        </w:tc>
        <w:tc>
          <w:tcPr>
            <w:tcW w:w="3173" w:type="dxa"/>
          </w:tcPr>
          <w:p w14:paraId="1F5D016C" w14:textId="77777777" w:rsidR="00035BD3" w:rsidRDefault="00000000">
            <w:r>
              <w:t>PR #1</w:t>
            </w:r>
          </w:p>
        </w:tc>
      </w:tr>
      <w:tr w:rsidR="00035BD3" w14:paraId="315CA01C" w14:textId="77777777" w:rsidTr="00582806">
        <w:trPr>
          <w:trHeight w:val="1351"/>
        </w:trPr>
        <w:tc>
          <w:tcPr>
            <w:tcW w:w="1736" w:type="dxa"/>
          </w:tcPr>
          <w:p w14:paraId="4BAF2458" w14:textId="5C3E98B9" w:rsidR="00035BD3" w:rsidRDefault="00000000">
            <w:r>
              <w:t>2026-</w:t>
            </w:r>
            <w:r w:rsidR="00BD7308">
              <w:t>03-29</w:t>
            </w:r>
          </w:p>
        </w:tc>
        <w:tc>
          <w:tcPr>
            <w:tcW w:w="2043" w:type="dxa"/>
          </w:tcPr>
          <w:p w14:paraId="191214BF" w14:textId="77777777" w:rsidR="00035BD3" w:rsidRDefault="00000000">
            <w:r>
              <w:t>Pseudocode drafted; began core implementation; diagram draft started.</w:t>
            </w:r>
          </w:p>
        </w:tc>
        <w:tc>
          <w:tcPr>
            <w:tcW w:w="1904" w:type="dxa"/>
          </w:tcPr>
          <w:p w14:paraId="65B28F84" w14:textId="77777777" w:rsidR="00035BD3" w:rsidRDefault="00000000">
            <w:r>
              <w:t>Minor merge conflict resolved via PR review.</w:t>
            </w:r>
          </w:p>
        </w:tc>
        <w:tc>
          <w:tcPr>
            <w:tcW w:w="3173" w:type="dxa"/>
          </w:tcPr>
          <w:p w14:paraId="0E38BAA2" w14:textId="54806F16" w:rsidR="00035BD3" w:rsidRDefault="00BD7308">
            <w:r>
              <w:t>documents</w:t>
            </w:r>
            <w:r w:rsidR="00000000">
              <w:t>/pseudocode.md</w:t>
            </w:r>
          </w:p>
        </w:tc>
      </w:tr>
      <w:tr w:rsidR="00BD7308" w14:paraId="13BF0780" w14:textId="77777777" w:rsidTr="00582806">
        <w:trPr>
          <w:trHeight w:val="1351"/>
        </w:trPr>
        <w:tc>
          <w:tcPr>
            <w:tcW w:w="1736" w:type="dxa"/>
          </w:tcPr>
          <w:p w14:paraId="737C24E6" w14:textId="7E1BF418" w:rsidR="00BD7308" w:rsidRDefault="00BD7308">
            <w:r>
              <w:t>2026-04-0</w:t>
            </w:r>
            <w:r>
              <w:t>5</w:t>
            </w:r>
          </w:p>
        </w:tc>
        <w:tc>
          <w:tcPr>
            <w:tcW w:w="2043" w:type="dxa"/>
          </w:tcPr>
          <w:p w14:paraId="7CA0921F" w14:textId="1AB051D0" w:rsidR="00BD7308" w:rsidRDefault="00BD7308">
            <w:r>
              <w:t xml:space="preserve">Core implementation </w:t>
            </w:r>
            <w:r w:rsidR="00582806">
              <w:t>completed</w:t>
            </w:r>
          </w:p>
        </w:tc>
        <w:tc>
          <w:tcPr>
            <w:tcW w:w="1904" w:type="dxa"/>
          </w:tcPr>
          <w:p w14:paraId="3712B828" w14:textId="77777777" w:rsidR="00BD7308" w:rsidRDefault="00BD7308"/>
        </w:tc>
        <w:tc>
          <w:tcPr>
            <w:tcW w:w="3173" w:type="dxa"/>
          </w:tcPr>
          <w:p w14:paraId="642FAAF9" w14:textId="21E9E120" w:rsidR="00BD7308" w:rsidRDefault="00582806">
            <w:r>
              <w:t>src/</w:t>
            </w:r>
            <w:r w:rsidRPr="00582806">
              <w:t>PermutationGenerator.java</w:t>
            </w:r>
          </w:p>
        </w:tc>
      </w:tr>
      <w:tr w:rsidR="00582806" w14:paraId="6C762C1F" w14:textId="77777777" w:rsidTr="00582806">
        <w:trPr>
          <w:trHeight w:val="1351"/>
        </w:trPr>
        <w:tc>
          <w:tcPr>
            <w:tcW w:w="1736" w:type="dxa"/>
          </w:tcPr>
          <w:p w14:paraId="61CFB49B" w14:textId="15A7FB82" w:rsidR="00582806" w:rsidRDefault="00582806">
            <w:r>
              <w:t>2026-04</w:t>
            </w:r>
          </w:p>
        </w:tc>
        <w:tc>
          <w:tcPr>
            <w:tcW w:w="2043" w:type="dxa"/>
          </w:tcPr>
          <w:p w14:paraId="785092AB" w14:textId="62905D56" w:rsidR="00582806" w:rsidRDefault="00582806">
            <w:r>
              <w:t xml:space="preserve">Verification test </w:t>
            </w:r>
            <w:proofErr w:type="gramStart"/>
            <w:r>
              <w:t>completed(</w:t>
            </w:r>
            <w:proofErr w:type="gramEnd"/>
            <w:r>
              <w:t>IP)</w:t>
            </w:r>
          </w:p>
        </w:tc>
        <w:tc>
          <w:tcPr>
            <w:tcW w:w="1904" w:type="dxa"/>
          </w:tcPr>
          <w:p w14:paraId="4617ADB2" w14:textId="77777777" w:rsidR="00582806" w:rsidRDefault="00582806"/>
        </w:tc>
        <w:tc>
          <w:tcPr>
            <w:tcW w:w="3173" w:type="dxa"/>
          </w:tcPr>
          <w:p w14:paraId="156F5E02" w14:textId="77777777" w:rsidR="00582806" w:rsidRDefault="00582806"/>
        </w:tc>
      </w:tr>
    </w:tbl>
    <w:p w14:paraId="4977220C" w14:textId="77777777" w:rsidR="00FB34C5" w:rsidRDefault="00FB34C5"/>
    <w:sectPr w:rsidR="00FB34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08699">
    <w:abstractNumId w:val="8"/>
  </w:num>
  <w:num w:numId="2" w16cid:durableId="1318222032">
    <w:abstractNumId w:val="6"/>
  </w:num>
  <w:num w:numId="3" w16cid:durableId="926304427">
    <w:abstractNumId w:val="5"/>
  </w:num>
  <w:num w:numId="4" w16cid:durableId="1993681771">
    <w:abstractNumId w:val="4"/>
  </w:num>
  <w:num w:numId="5" w16cid:durableId="758411918">
    <w:abstractNumId w:val="7"/>
  </w:num>
  <w:num w:numId="6" w16cid:durableId="1860315696">
    <w:abstractNumId w:val="3"/>
  </w:num>
  <w:num w:numId="7" w16cid:durableId="1762529585">
    <w:abstractNumId w:val="2"/>
  </w:num>
  <w:num w:numId="8" w16cid:durableId="1741054412">
    <w:abstractNumId w:val="1"/>
  </w:num>
  <w:num w:numId="9" w16cid:durableId="25933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BD3"/>
    <w:rsid w:val="0006063C"/>
    <w:rsid w:val="0015074B"/>
    <w:rsid w:val="0029639D"/>
    <w:rsid w:val="00326F90"/>
    <w:rsid w:val="00552BED"/>
    <w:rsid w:val="00582806"/>
    <w:rsid w:val="00600F74"/>
    <w:rsid w:val="006E7CD1"/>
    <w:rsid w:val="007951D9"/>
    <w:rsid w:val="00872B84"/>
    <w:rsid w:val="009E21D0"/>
    <w:rsid w:val="00AA1D8D"/>
    <w:rsid w:val="00AC2E1E"/>
    <w:rsid w:val="00B47730"/>
    <w:rsid w:val="00BD7308"/>
    <w:rsid w:val="00CB0664"/>
    <w:rsid w:val="00FB34C5"/>
    <w:rsid w:val="00FC693F"/>
    <w:rsid w:val="00FE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48E12"/>
  <w14:defaultImageDpi w14:val="300"/>
  <w15:docId w15:val="{9094BCD7-28E7-A449-B211-CC5E1C0E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550</Words>
  <Characters>3497</Characters>
  <Application>Microsoft Office Word</Application>
  <DocSecurity>0</DocSecurity>
  <Lines>317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Bryant Gonzalez Guzman</cp:lastModifiedBy>
  <cp:revision>3</cp:revision>
  <dcterms:created xsi:type="dcterms:W3CDTF">2026-04-06T01:09:00Z</dcterms:created>
  <dcterms:modified xsi:type="dcterms:W3CDTF">2026-04-06T01:12:00Z</dcterms:modified>
  <cp:category/>
</cp:coreProperties>
</file>